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Ind w:w="-3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1948"/>
        <w:gridCol w:w="2292"/>
        <w:gridCol w:w="3231"/>
      </w:tblGrid>
      <w:tr w:rsidR="004F43F7" w:rsidRPr="004F43F7" w:rsidTr="00D81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Comments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Primary key (AUTO_INCREMENT)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hospital_id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INT(10) UNSIGNED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Foreign key to </w:t>
            </w:r>
            <w:r w:rsidRPr="004F43F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hospitals</w:t>
            </w: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 table.</w:t>
            </w:r>
          </w:p>
        </w:tc>
        <w:bookmarkStart w:id="0" w:name="_GoBack"/>
        <w:bookmarkEnd w:id="0"/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User's full name.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ENUM('Admin', 'Doctor', 'Patient', '</w:t>
            </w:r>
            <w:proofErr w:type="spellStart"/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SuperAdmin</w:t>
            </w:r>
            <w:proofErr w:type="spellEnd"/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User's role in the system.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ENUM('male', 'female')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User's gender.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expertise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Doctor's specialization (if applicable).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Patient's primary health problem (if applicable).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User's email address.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User's password (hashed/encrypted).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current_timestamp</w:t>
            </w:r>
            <w:proofErr w:type="spellEnd"/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Auto timestamp of creation.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current_timestamp</w:t>
            </w:r>
            <w:proofErr w:type="spellEnd"/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Auto timestamp of last update (ON UPDATE CURRENT_TIMESTAMP()).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phone_no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VARCHAR(15)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User's phone number.</w:t>
            </w:r>
          </w:p>
        </w:tc>
      </w:tr>
      <w:tr w:rsidR="004F43F7" w:rsidRPr="004F43F7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isDeleted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43F7" w:rsidRPr="004F43F7" w:rsidRDefault="004F43F7" w:rsidP="004F43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0</w:t>
            </w: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 = Active, </w:t>
            </w:r>
            <w:r w:rsidRPr="004F43F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1</w:t>
            </w:r>
            <w:r w:rsidRPr="004F43F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 = Deleted (Soft-delete).</w:t>
            </w:r>
          </w:p>
        </w:tc>
      </w:tr>
    </w:tbl>
    <w:p w:rsidR="00BC2210" w:rsidRDefault="00BC2210" w:rsidP="004F43F7"/>
    <w:p w:rsidR="00D81ECF" w:rsidRDefault="00D81ECF" w:rsidP="004F43F7"/>
    <w:p w:rsidR="00D81ECF" w:rsidRDefault="00D81ECF" w:rsidP="004F43F7"/>
    <w:p w:rsidR="00D81ECF" w:rsidRDefault="00D81ECF" w:rsidP="004F43F7"/>
    <w:tbl>
      <w:tblPr>
        <w:tblW w:w="871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5"/>
        <w:gridCol w:w="2127"/>
        <w:gridCol w:w="2380"/>
        <w:gridCol w:w="3362"/>
      </w:tblGrid>
      <w:tr w:rsidR="00D81ECF" w:rsidRPr="00D81ECF" w:rsidTr="00D81ECF">
        <w:trPr>
          <w:trHeight w:val="24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Comments</w:t>
            </w:r>
          </w:p>
        </w:tc>
      </w:tr>
      <w:tr w:rsidR="00D81ECF" w:rsidRPr="00D81ECF" w:rsidTr="00D81ECF">
        <w:trPr>
          <w:trHeight w:val="77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Primary key (AUTO_INCREMENT).</w:t>
            </w:r>
          </w:p>
        </w:tc>
      </w:tr>
      <w:tr w:rsidR="00D81ECF" w:rsidRPr="00D81ECF" w:rsidTr="00D81ECF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hospital_id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INT(10) UNSIGNED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Foreign key to </w:t>
            </w:r>
            <w:r w:rsidRPr="00D81E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hospitals</w:t>
            </w: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 table.</w:t>
            </w:r>
          </w:p>
        </w:tc>
      </w:tr>
      <w:tr w:rsidR="00D81ECF" w:rsidRPr="00D81ECF" w:rsidTr="00D81ECF">
        <w:trPr>
          <w:trHeight w:val="127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ENUM('pending', 'rescheduled', 'booked', 'complete')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Current status of the appointment.</w:t>
            </w:r>
          </w:p>
        </w:tc>
      </w:tr>
      <w:tr w:rsidR="00D81ECF" w:rsidRPr="00D81ECF" w:rsidTr="00D81ECF">
        <w:trPr>
          <w:trHeight w:val="7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rescheduled_from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ID of the original appointment if this is a reschedule.</w:t>
            </w:r>
          </w:p>
        </w:tc>
      </w:tr>
      <w:tr w:rsidR="00D81ECF" w:rsidRPr="00D81ECF" w:rsidTr="00D81ECF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reschedule_reason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Reason for rescheduling the appointment.</w:t>
            </w:r>
          </w:p>
        </w:tc>
      </w:tr>
      <w:tr w:rsidR="00D81ECF" w:rsidRPr="00D81ECF" w:rsidTr="00D81ECF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doctor_id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Foreign key to </w:t>
            </w:r>
            <w:r w:rsidRPr="00D81E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users.id</w:t>
            </w: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 (Doctor).</w:t>
            </w:r>
          </w:p>
        </w:tc>
      </w:tr>
      <w:tr w:rsidR="00D81ECF" w:rsidRPr="00D81ECF" w:rsidTr="00D81ECF">
        <w:trPr>
          <w:trHeight w:val="52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Foreign key to </w:t>
            </w:r>
            <w:r w:rsidRPr="00D81E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users.id</w:t>
            </w: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 (Patient).</w:t>
            </w:r>
          </w:p>
        </w:tc>
      </w:tr>
      <w:tr w:rsidR="00D81ECF" w:rsidRPr="00D81ECF" w:rsidTr="00D81ECF">
        <w:trPr>
          <w:trHeight w:val="4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appointment_date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Date of the appointment.</w:t>
            </w:r>
          </w:p>
        </w:tc>
      </w:tr>
      <w:tr w:rsidR="00D81ECF" w:rsidRPr="00D81ECF" w:rsidTr="00D81ECF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appointment_start_time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Scheduled start time of the appointment.</w:t>
            </w:r>
          </w:p>
        </w:tc>
      </w:tr>
      <w:tr w:rsidR="00D81ECF" w:rsidRPr="00D81ECF" w:rsidTr="00D81ECF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appointment_end_time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Scheduled end time of the appointment.</w:t>
            </w:r>
          </w:p>
        </w:tc>
      </w:tr>
      <w:tr w:rsidR="00D81ECF" w:rsidRPr="00D81ECF" w:rsidTr="00D81ECF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current_timestamp</w:t>
            </w:r>
            <w:proofErr w:type="spellEnd"/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Auto timestamp of creation.</w:t>
            </w:r>
          </w:p>
        </w:tc>
      </w:tr>
      <w:tr w:rsidR="00D81ECF" w:rsidRPr="00D81ECF" w:rsidTr="00D81ECF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current_timestamp</w:t>
            </w:r>
            <w:proofErr w:type="spellEnd"/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Auto timestamp of last update (ON UPDATE CURRENT_TIMESTAMP()).</w:t>
            </w:r>
          </w:p>
        </w:tc>
      </w:tr>
      <w:tr w:rsidR="00D81ECF" w:rsidRPr="00D81ECF" w:rsidTr="00D81ECF">
        <w:trPr>
          <w:trHeight w:val="39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parent_id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For linking related appointments (e.g., follow-ups).</w:t>
            </w:r>
          </w:p>
        </w:tc>
      </w:tr>
    </w:tbl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p w:rsidR="00D81ECF" w:rsidRDefault="00D81ECF" w:rsidP="004F43F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1673"/>
        <w:gridCol w:w="2234"/>
        <w:gridCol w:w="3144"/>
      </w:tblGrid>
      <w:tr w:rsidR="00D81ECF" w:rsidRPr="00D81ECF" w:rsidTr="00D81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Comments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Primary key (AUTO_INCREMENT).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hospital_id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INT(10) UNSIGNED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Foreign key to </w:t>
            </w:r>
            <w:r w:rsidRPr="00D81E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hospitals</w:t>
            </w: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 table.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appointment_id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Foreign key to the related appointment.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Foreign key to </w:t>
            </w:r>
            <w:r w:rsidRPr="00D81E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users.id</w:t>
            </w: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 (Patient).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doctor_id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Foreign key to </w:t>
            </w:r>
            <w:r w:rsidRPr="00D81E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users.id</w:t>
            </w: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 (Doctor).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Primary reason for the visit.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DECIMAL(8,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Patient's recorded weight.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bp_systolic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Systolic Blood Pressure reading.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bp_diastolic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Diastolic Blood Pressure reading.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doctor_comment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Doctor's notes/comments on the visit.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current_timestamp</w:t>
            </w:r>
            <w:proofErr w:type="spellEnd"/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Auto timestamp of creation.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current_timestamp</w:t>
            </w:r>
            <w:proofErr w:type="spellEnd"/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Auto timestamp of last update (ON UPDATE CURRENT_TIMESTAMP()).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deleted_at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Timestamp of soft-deletion.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lastRenderedPageBreak/>
              <w:t>deleted_by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User ID who performed the soft-deletion.</w:t>
            </w:r>
          </w:p>
        </w:tc>
      </w:tr>
      <w:tr w:rsidR="00D81ECF" w:rsidRPr="00D81ECF" w:rsidTr="00D81E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proofErr w:type="spellStart"/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isDeleted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ECF" w:rsidRPr="00D81ECF" w:rsidRDefault="00D81ECF" w:rsidP="00D81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</w:pP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0</w:t>
            </w: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 = Active, </w:t>
            </w:r>
            <w:r w:rsidRPr="00D81EC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IN" w:eastAsia="en-IN"/>
              </w:rPr>
              <w:t>1</w:t>
            </w:r>
            <w:r w:rsidRPr="00D81EC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IN" w:eastAsia="en-IN"/>
              </w:rPr>
              <w:t xml:space="preserve"> = Deleted (Soft-delete).</w:t>
            </w:r>
          </w:p>
        </w:tc>
      </w:tr>
    </w:tbl>
    <w:p w:rsidR="00D81ECF" w:rsidRDefault="00D81ECF" w:rsidP="004F43F7"/>
    <w:p w:rsidR="00D81ECF" w:rsidRPr="004F43F7" w:rsidRDefault="00D81ECF" w:rsidP="004F43F7"/>
    <w:sectPr w:rsidR="00D81ECF" w:rsidRPr="004F43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17D1"/>
    <w:rsid w:val="0015074B"/>
    <w:rsid w:val="0029639D"/>
    <w:rsid w:val="00326F90"/>
    <w:rsid w:val="003C4B96"/>
    <w:rsid w:val="004F43F7"/>
    <w:rsid w:val="008749BC"/>
    <w:rsid w:val="00AA1D8D"/>
    <w:rsid w:val="00B47730"/>
    <w:rsid w:val="00BC2210"/>
    <w:rsid w:val="00CB0664"/>
    <w:rsid w:val="00D81ECF"/>
    <w:rsid w:val="00DD72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7479B"/>
  <w14:defaultImageDpi w14:val="300"/>
  <w15:docId w15:val="{C66964F1-ADB6-4998-B74D-A053CEB2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4F43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EFEC2C-24DA-44DD-8931-F7D1CE2D3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Rathin</cp:lastModifiedBy>
  <cp:revision>2</cp:revision>
  <dcterms:created xsi:type="dcterms:W3CDTF">2025-10-16T07:08:00Z</dcterms:created>
  <dcterms:modified xsi:type="dcterms:W3CDTF">2025-10-16T07:08:00Z</dcterms:modified>
  <cp:category/>
</cp:coreProperties>
</file>