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715" w:rsidRDefault="003336C9" w:rsidP="008C5DD0">
      <w:pPr>
        <w:pStyle w:val="Title"/>
      </w:pPr>
      <w:r>
        <w:t>API</w:t>
      </w:r>
      <w:r w:rsidR="008C5DD0">
        <w:t>’s</w:t>
      </w:r>
      <w:r>
        <w:t xml:space="preserve"> Documentation (Separated by Controllers)</w:t>
      </w:r>
    </w:p>
    <w:p w:rsidR="00D12715" w:rsidRDefault="003336C9">
      <w:pPr>
        <w:pStyle w:val="Heading1"/>
      </w:pPr>
      <w:proofErr w:type="spellStart"/>
      <w:r>
        <w:t>L</w:t>
      </w:r>
      <w:r>
        <w:t>oginController</w:t>
      </w:r>
      <w:proofErr w:type="spellEnd"/>
    </w:p>
    <w:tbl>
      <w:tblPr>
        <w:tblStyle w:val="LightList-Accent1"/>
        <w:tblW w:w="9469" w:type="dxa"/>
        <w:tblInd w:w="-413" w:type="dxa"/>
        <w:tblLook w:val="04A0" w:firstRow="1" w:lastRow="0" w:firstColumn="1" w:lastColumn="0" w:noHBand="0" w:noVBand="1"/>
      </w:tblPr>
      <w:tblGrid>
        <w:gridCol w:w="1658"/>
        <w:gridCol w:w="1683"/>
        <w:gridCol w:w="1637"/>
        <w:gridCol w:w="2736"/>
        <w:gridCol w:w="1755"/>
      </w:tblGrid>
      <w:tr w:rsidR="00D12715" w:rsidTr="00C05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</w:tcPr>
          <w:p w:rsidR="00D12715" w:rsidRDefault="003336C9">
            <w:r>
              <w:t>API Name</w:t>
            </w:r>
          </w:p>
        </w:tc>
        <w:tc>
          <w:tcPr>
            <w:tcW w:w="1683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1637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2736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Controller</w:t>
            </w:r>
          </w:p>
        </w:tc>
        <w:tc>
          <w:tcPr>
            <w:tcW w:w="1755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12715" w:rsidTr="00C05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</w:tcPr>
          <w:p w:rsidR="00D12715" w:rsidRDefault="003336C9">
            <w:r>
              <w:t>Login</w:t>
            </w:r>
          </w:p>
        </w:tc>
        <w:tc>
          <w:tcPr>
            <w:tcW w:w="1683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637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736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LoginController</w:t>
            </w:r>
            <w:proofErr w:type="spellEnd"/>
            <w:r>
              <w:t>::login</w:t>
            </w:r>
          </w:p>
        </w:tc>
        <w:tc>
          <w:tcPr>
            <w:tcW w:w="1755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login</w:t>
            </w:r>
          </w:p>
        </w:tc>
      </w:tr>
      <w:tr w:rsidR="00D12715" w:rsidTr="00C0590B">
        <w:trPr>
          <w:trHeight w:val="8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8" w:type="dxa"/>
          </w:tcPr>
          <w:p w:rsidR="00D12715" w:rsidRDefault="003336C9">
            <w:r>
              <w:t>Register</w:t>
            </w:r>
          </w:p>
        </w:tc>
        <w:tc>
          <w:tcPr>
            <w:tcW w:w="1683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register</w:t>
            </w:r>
          </w:p>
        </w:tc>
        <w:tc>
          <w:tcPr>
            <w:tcW w:w="1637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736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LoginController</w:t>
            </w:r>
            <w:proofErr w:type="spellEnd"/>
            <w:r>
              <w:t>::register</w:t>
            </w:r>
          </w:p>
        </w:tc>
        <w:tc>
          <w:tcPr>
            <w:tcW w:w="1755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registration</w:t>
            </w:r>
          </w:p>
        </w:tc>
      </w:tr>
    </w:tbl>
    <w:p w:rsidR="00D12715" w:rsidRDefault="003336C9">
      <w:r>
        <w:br/>
      </w:r>
    </w:p>
    <w:p w:rsidR="00D12715" w:rsidRDefault="003336C9">
      <w:pPr>
        <w:pStyle w:val="Heading1"/>
      </w:pPr>
      <w:proofErr w:type="spellStart"/>
      <w:r>
        <w:t>AdminController</w:t>
      </w:r>
      <w:proofErr w:type="spellEnd"/>
    </w:p>
    <w:tbl>
      <w:tblPr>
        <w:tblStyle w:val="LightList-Accent1"/>
        <w:tblW w:w="0" w:type="auto"/>
        <w:tblInd w:w="-318" w:type="dxa"/>
        <w:tblLook w:val="04A0" w:firstRow="1" w:lastRow="0" w:firstColumn="1" w:lastColumn="0" w:noHBand="0" w:noVBand="1"/>
      </w:tblPr>
      <w:tblGrid>
        <w:gridCol w:w="1018"/>
        <w:gridCol w:w="2533"/>
        <w:gridCol w:w="774"/>
        <w:gridCol w:w="3344"/>
        <w:gridCol w:w="1269"/>
      </w:tblGrid>
      <w:tr w:rsidR="00D12715" w:rsidTr="008C5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API Name</w:t>
            </w:r>
          </w:p>
        </w:tc>
        <w:tc>
          <w:tcPr>
            <w:tcW w:w="2602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791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3438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Controller</w:t>
            </w:r>
          </w:p>
        </w:tc>
        <w:tc>
          <w:tcPr>
            <w:tcW w:w="1301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12715" w:rsidTr="008C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Get User</w:t>
            </w:r>
          </w:p>
        </w:tc>
        <w:tc>
          <w:tcPr>
            <w:tcW w:w="2602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/user/(:</w:t>
            </w:r>
            <w:proofErr w:type="spellStart"/>
            <w:r>
              <w:t>num</w:t>
            </w:r>
            <w:proofErr w:type="spellEnd"/>
            <w:r>
              <w:t>)</w:t>
            </w:r>
          </w:p>
        </w:tc>
        <w:tc>
          <w:tcPr>
            <w:tcW w:w="79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43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getUser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details of a specific user b</w:t>
            </w:r>
            <w:r>
              <w:t>y ID</w:t>
            </w:r>
          </w:p>
        </w:tc>
      </w:tr>
      <w:tr w:rsidR="00D12715" w:rsidTr="008C5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Update Profile</w:t>
            </w:r>
          </w:p>
        </w:tc>
        <w:tc>
          <w:tcPr>
            <w:tcW w:w="2602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/update-profile</w:t>
            </w:r>
          </w:p>
        </w:tc>
        <w:tc>
          <w:tcPr>
            <w:tcW w:w="79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43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updateProfile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user profile information</w:t>
            </w:r>
          </w:p>
        </w:tc>
      </w:tr>
      <w:tr w:rsidR="00D12715" w:rsidTr="008C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Add Patient</w:t>
            </w:r>
          </w:p>
        </w:tc>
        <w:tc>
          <w:tcPr>
            <w:tcW w:w="2602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/add-Patients</w:t>
            </w:r>
          </w:p>
        </w:tc>
        <w:tc>
          <w:tcPr>
            <w:tcW w:w="79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43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addPatient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a new patient (Doctor/Admin only)</w:t>
            </w:r>
          </w:p>
        </w:tc>
      </w:tr>
      <w:tr w:rsidR="00D12715" w:rsidTr="008C5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Delete Patient</w:t>
            </w:r>
          </w:p>
        </w:tc>
        <w:tc>
          <w:tcPr>
            <w:tcW w:w="2602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/Delete-Patient</w:t>
            </w:r>
          </w:p>
        </w:tc>
        <w:tc>
          <w:tcPr>
            <w:tcW w:w="79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43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deletePatient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a patient (Doctor/Admin only)</w:t>
            </w:r>
          </w:p>
        </w:tc>
      </w:tr>
      <w:tr w:rsidR="00D12715" w:rsidTr="008C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Add Doctor</w:t>
            </w:r>
          </w:p>
        </w:tc>
        <w:tc>
          <w:tcPr>
            <w:tcW w:w="2602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/add-Doctors</w:t>
            </w:r>
          </w:p>
        </w:tc>
        <w:tc>
          <w:tcPr>
            <w:tcW w:w="79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43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addDoctor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a new doctor</w:t>
            </w:r>
          </w:p>
        </w:tc>
      </w:tr>
      <w:tr w:rsidR="00D12715" w:rsidTr="008C5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Delete Doctor</w:t>
            </w:r>
          </w:p>
        </w:tc>
        <w:tc>
          <w:tcPr>
            <w:tcW w:w="2602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/Delete-Doctor</w:t>
            </w:r>
          </w:p>
        </w:tc>
        <w:tc>
          <w:tcPr>
            <w:tcW w:w="79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343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deleteDoctors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a doctor</w:t>
            </w:r>
          </w:p>
        </w:tc>
      </w:tr>
      <w:tr w:rsidR="00D12715" w:rsidTr="008C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Edit Doctor</w:t>
            </w:r>
          </w:p>
        </w:tc>
        <w:tc>
          <w:tcPr>
            <w:tcW w:w="2602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/Edit-Doctor</w:t>
            </w:r>
          </w:p>
        </w:tc>
        <w:tc>
          <w:tcPr>
            <w:tcW w:w="79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43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editDoctors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Edit doctor details</w:t>
            </w:r>
          </w:p>
        </w:tc>
      </w:tr>
      <w:tr w:rsidR="00D12715" w:rsidTr="008C5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Add Admin</w:t>
            </w:r>
          </w:p>
        </w:tc>
        <w:tc>
          <w:tcPr>
            <w:tcW w:w="2602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/add-Admins</w:t>
            </w:r>
          </w:p>
        </w:tc>
        <w:tc>
          <w:tcPr>
            <w:tcW w:w="79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43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addAdmin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a new admin</w:t>
            </w:r>
          </w:p>
        </w:tc>
      </w:tr>
      <w:tr w:rsidR="00D12715" w:rsidTr="008C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lastRenderedPageBreak/>
              <w:t>Add Hospital</w:t>
            </w:r>
          </w:p>
        </w:tc>
        <w:tc>
          <w:tcPr>
            <w:tcW w:w="2602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/add-Hospital</w:t>
            </w:r>
          </w:p>
        </w:tc>
        <w:tc>
          <w:tcPr>
            <w:tcW w:w="79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43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addHospital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a new hospital</w:t>
            </w:r>
          </w:p>
        </w:tc>
      </w:tr>
      <w:tr w:rsidR="00D12715" w:rsidTr="008C5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Edit Patient</w:t>
            </w:r>
          </w:p>
        </w:tc>
        <w:tc>
          <w:tcPr>
            <w:tcW w:w="2602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/Edit-Patient</w:t>
            </w:r>
          </w:p>
        </w:tc>
        <w:tc>
          <w:tcPr>
            <w:tcW w:w="79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343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editPatient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 patient details</w:t>
            </w:r>
          </w:p>
        </w:tc>
      </w:tr>
      <w:tr w:rsidR="00D12715" w:rsidTr="008C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List Admins</w:t>
            </w:r>
          </w:p>
        </w:tc>
        <w:tc>
          <w:tcPr>
            <w:tcW w:w="2602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/list-Admins</w:t>
            </w:r>
          </w:p>
        </w:tc>
        <w:tc>
          <w:tcPr>
            <w:tcW w:w="79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43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ListAdmins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all admins</w:t>
            </w:r>
          </w:p>
        </w:tc>
      </w:tr>
      <w:tr w:rsidR="00D12715" w:rsidTr="008C5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List Admins Hospital Wise</w:t>
            </w:r>
          </w:p>
        </w:tc>
        <w:tc>
          <w:tcPr>
            <w:tcW w:w="2602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/list-Admins-</w:t>
            </w:r>
            <w:proofErr w:type="spellStart"/>
            <w:r>
              <w:t>HospitalWise</w:t>
            </w:r>
            <w:proofErr w:type="spellEnd"/>
          </w:p>
        </w:tc>
        <w:tc>
          <w:tcPr>
            <w:tcW w:w="79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43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ListAdminsHospitalWise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ad</w:t>
            </w:r>
            <w:r>
              <w:t>mins grouped by hospital</w:t>
            </w:r>
          </w:p>
        </w:tc>
      </w:tr>
      <w:tr w:rsidR="00D12715" w:rsidTr="008C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List Doctors</w:t>
            </w:r>
          </w:p>
        </w:tc>
        <w:tc>
          <w:tcPr>
            <w:tcW w:w="2602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/list-Doctors</w:t>
            </w:r>
          </w:p>
        </w:tc>
        <w:tc>
          <w:tcPr>
            <w:tcW w:w="79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43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listDoctors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all doctors</w:t>
            </w:r>
          </w:p>
        </w:tc>
      </w:tr>
      <w:tr w:rsidR="00D12715" w:rsidTr="008C5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List Doctors for Super Admin</w:t>
            </w:r>
          </w:p>
        </w:tc>
        <w:tc>
          <w:tcPr>
            <w:tcW w:w="2602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/list-Doctors-for-</w:t>
            </w:r>
            <w:proofErr w:type="spellStart"/>
            <w:r>
              <w:t>SuperAdmin</w:t>
            </w:r>
            <w:proofErr w:type="spellEnd"/>
          </w:p>
        </w:tc>
        <w:tc>
          <w:tcPr>
            <w:tcW w:w="79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43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ListDoctorsforSuperAdmins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doctors for super admin</w:t>
            </w:r>
          </w:p>
        </w:tc>
      </w:tr>
      <w:tr w:rsidR="00D12715" w:rsidTr="008C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 xml:space="preserve">List </w:t>
            </w:r>
            <w:r>
              <w:t>Doctors Hospital Wise</w:t>
            </w:r>
          </w:p>
        </w:tc>
        <w:tc>
          <w:tcPr>
            <w:tcW w:w="2602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/list-Doctors-Hospital-Wise</w:t>
            </w:r>
          </w:p>
        </w:tc>
        <w:tc>
          <w:tcPr>
            <w:tcW w:w="79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43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ListDoctorsHospitalwise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doctors grouped by hospital</w:t>
            </w:r>
          </w:p>
        </w:tc>
      </w:tr>
      <w:tr w:rsidR="00D12715" w:rsidTr="008C5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List Patients</w:t>
            </w:r>
          </w:p>
        </w:tc>
        <w:tc>
          <w:tcPr>
            <w:tcW w:w="2602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/list-Patients</w:t>
            </w:r>
          </w:p>
        </w:tc>
        <w:tc>
          <w:tcPr>
            <w:tcW w:w="79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43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listPatients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all patients</w:t>
            </w:r>
          </w:p>
        </w:tc>
      </w:tr>
      <w:tr w:rsidR="00D12715" w:rsidTr="008C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List Patients for Super Admin</w:t>
            </w:r>
          </w:p>
        </w:tc>
        <w:tc>
          <w:tcPr>
            <w:tcW w:w="2602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/list-</w:t>
            </w:r>
            <w:r>
              <w:t>Patients-for-</w:t>
            </w:r>
            <w:proofErr w:type="spellStart"/>
            <w:r>
              <w:t>SuperAdmin</w:t>
            </w:r>
            <w:proofErr w:type="spellEnd"/>
          </w:p>
        </w:tc>
        <w:tc>
          <w:tcPr>
            <w:tcW w:w="79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43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ListPatientsforSuperAdmin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patients for super admin</w:t>
            </w:r>
          </w:p>
        </w:tc>
      </w:tr>
      <w:tr w:rsidR="00D12715" w:rsidTr="008C5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List Patients Hospital Wise</w:t>
            </w:r>
          </w:p>
        </w:tc>
        <w:tc>
          <w:tcPr>
            <w:tcW w:w="2602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/list-Patients-Hospital-Wise</w:t>
            </w:r>
          </w:p>
        </w:tc>
        <w:tc>
          <w:tcPr>
            <w:tcW w:w="79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43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ListPatientsHospitalWise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patients grouped by hospital</w:t>
            </w:r>
          </w:p>
        </w:tc>
      </w:tr>
      <w:tr w:rsidR="00D12715" w:rsidTr="008C5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 xml:space="preserve">Dashboard </w:t>
            </w:r>
            <w:r>
              <w:t>Stats</w:t>
            </w:r>
          </w:p>
        </w:tc>
        <w:tc>
          <w:tcPr>
            <w:tcW w:w="2602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api</w:t>
            </w:r>
            <w:proofErr w:type="spellEnd"/>
            <w:r>
              <w:t>/dashboard/stats</w:t>
            </w:r>
          </w:p>
        </w:tc>
        <w:tc>
          <w:tcPr>
            <w:tcW w:w="79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43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::stats</w:t>
            </w:r>
          </w:p>
        </w:tc>
        <w:tc>
          <w:tcPr>
            <w:tcW w:w="1301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statistics</w:t>
            </w:r>
          </w:p>
        </w:tc>
      </w:tr>
      <w:tr w:rsidR="00D12715" w:rsidTr="008C5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2" w:type="dxa"/>
          </w:tcPr>
          <w:p w:rsidR="00D12715" w:rsidRDefault="003336C9">
            <w:r>
              <w:t>Get Patient Details</w:t>
            </w:r>
          </w:p>
        </w:tc>
        <w:tc>
          <w:tcPr>
            <w:tcW w:w="2602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appointment/</w:t>
            </w:r>
            <w:proofErr w:type="spellStart"/>
            <w:r>
              <w:t>getDetailsforPatient</w:t>
            </w:r>
            <w:proofErr w:type="spellEnd"/>
          </w:p>
        </w:tc>
        <w:tc>
          <w:tcPr>
            <w:tcW w:w="79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343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AdminController</w:t>
            </w:r>
            <w:proofErr w:type="spellEnd"/>
            <w:r>
              <w:t>::</w:t>
            </w:r>
            <w:proofErr w:type="spellStart"/>
            <w:r>
              <w:t>getDetailsforPatient</w:t>
            </w:r>
            <w:proofErr w:type="spellEnd"/>
          </w:p>
        </w:tc>
        <w:tc>
          <w:tcPr>
            <w:tcW w:w="1301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detailed patient info</w:t>
            </w:r>
          </w:p>
        </w:tc>
      </w:tr>
    </w:tbl>
    <w:p w:rsidR="00D12715" w:rsidRDefault="003336C9">
      <w:r>
        <w:br/>
      </w:r>
    </w:p>
    <w:p w:rsidR="00D12715" w:rsidRDefault="003336C9">
      <w:pPr>
        <w:pStyle w:val="Heading1"/>
      </w:pPr>
      <w:r>
        <w:lastRenderedPageBreak/>
        <w:t>HospitalController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200"/>
        <w:gridCol w:w="1461"/>
        <w:gridCol w:w="1028"/>
        <w:gridCol w:w="3511"/>
        <w:gridCol w:w="1420"/>
      </w:tblGrid>
      <w:tr w:rsidR="00D12715" w:rsidTr="00D12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API Name</w:t>
            </w:r>
          </w:p>
        </w:tc>
        <w:tc>
          <w:tcPr>
            <w:tcW w:w="1728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1728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728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Controller</w:t>
            </w:r>
          </w:p>
        </w:tc>
        <w:tc>
          <w:tcPr>
            <w:tcW w:w="1728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12715" w:rsidTr="00D12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List All Hospitals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hospital/list-all-Hospitals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HospitalController::listAllHospitals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all hospitals</w:t>
            </w:r>
          </w:p>
        </w:tc>
      </w:tr>
      <w:tr w:rsidR="00D12715" w:rsidTr="00D12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Get Hospital Info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hospital/get-Hospital-Info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HospitalController::gethospitalInfo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detailed info of a hospital</w:t>
            </w:r>
          </w:p>
        </w:tc>
      </w:tr>
    </w:tbl>
    <w:p w:rsidR="00D12715" w:rsidRDefault="003336C9">
      <w:r>
        <w:br/>
      </w:r>
    </w:p>
    <w:p w:rsidR="00D12715" w:rsidRDefault="003336C9">
      <w:pPr>
        <w:pStyle w:val="Heading1"/>
      </w:pPr>
      <w:r>
        <w:t>AppointmentController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119"/>
        <w:gridCol w:w="2084"/>
        <w:gridCol w:w="659"/>
        <w:gridCol w:w="3657"/>
        <w:gridCol w:w="1101"/>
      </w:tblGrid>
      <w:tr w:rsidR="00D12715" w:rsidTr="00D127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API Name</w:t>
            </w:r>
          </w:p>
        </w:tc>
        <w:tc>
          <w:tcPr>
            <w:tcW w:w="1728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1728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728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Controller</w:t>
            </w:r>
          </w:p>
        </w:tc>
        <w:tc>
          <w:tcPr>
            <w:tcW w:w="1728" w:type="dxa"/>
          </w:tcPr>
          <w:p w:rsidR="00D12715" w:rsidRDefault="00333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12715" w:rsidTr="00D12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Cancel Appointment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api/cancel-Appointment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AppointmentController::cancelAppointment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 an appointment (Doctor/Admin only)</w:t>
            </w:r>
          </w:p>
        </w:tc>
      </w:tr>
      <w:tr w:rsidR="00D12715" w:rsidTr="00D12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Complete Appointment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appointment/complete-Appointment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AppointmentController::completeAppointment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 appointment as complete (Doctor/Admin)</w:t>
            </w:r>
          </w:p>
        </w:tc>
      </w:tr>
      <w:tr w:rsidR="00D12715" w:rsidTr="00D12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Confirm Appointment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appointment/confirm-Appointment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AppointmentController::confirmAppointment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an appointment</w:t>
            </w:r>
          </w:p>
        </w:tc>
      </w:tr>
      <w:tr w:rsidR="00D12715" w:rsidTr="00D12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List Appointments Doctors/Admin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</w:t>
            </w:r>
            <w:r>
              <w:t>ent/List-appointments-for-Doctors-and-Admins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AppointmentController::ListAppointmentforDoctorsandAdmins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appointments for doctors and admins</w:t>
            </w:r>
          </w:p>
        </w:tc>
      </w:tr>
      <w:tr w:rsidR="00D12715" w:rsidTr="00D12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List Appointments Patients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appointment/List-appointments-for-Patients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AppointmentController::ListAppointmentforPatients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appointments for patients</w:t>
            </w:r>
          </w:p>
        </w:tc>
      </w:tr>
      <w:tr w:rsidR="00D12715" w:rsidTr="00D12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List Appointments Super Admin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appointment/List-appointments-for-SuperAdmins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AppointmentController::ListAppointmentforSuperAdmins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appointments for super admin</w:t>
            </w:r>
          </w:p>
        </w:tc>
      </w:tr>
      <w:tr w:rsidR="00D12715" w:rsidTr="00D12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lastRenderedPageBreak/>
              <w:t>List A</w:t>
            </w:r>
            <w:r>
              <w:t>ppointments Hospital Wise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appointment/List-appointments-HospitalWise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AppointmentController::ListAppointmentHospitalWise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appointments grouped by hospital</w:t>
            </w:r>
          </w:p>
        </w:tc>
      </w:tr>
      <w:tr w:rsidR="00D12715" w:rsidTr="00D12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Show History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appointment/show-History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AppointmentController::showHistory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appointment</w:t>
            </w:r>
            <w:r>
              <w:t xml:space="preserve"> history</w:t>
            </w:r>
          </w:p>
        </w:tc>
      </w:tr>
      <w:tr w:rsidR="00D12715" w:rsidTr="00D12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Get Patient Stats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appointment/getPatientStats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AppointmentController::getPatientStats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 statistics for a patient</w:t>
            </w:r>
          </w:p>
        </w:tc>
      </w:tr>
      <w:tr w:rsidR="00D12715" w:rsidTr="00D12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Check Appointment Availability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appointment/appointment/check-availability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AppointmentController::checkAvailability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Check </w:t>
            </w:r>
            <w:r>
              <w:t>if appointment slot is available</w:t>
            </w:r>
          </w:p>
        </w:tc>
      </w:tr>
      <w:tr w:rsidR="00D12715" w:rsidTr="00D12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Reschedule Appointment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appointment/Reschedule-appointment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AppointmentController::rescheduleAppointment</w:t>
            </w:r>
          </w:p>
        </w:tc>
        <w:tc>
          <w:tcPr>
            <w:tcW w:w="1728" w:type="dxa"/>
          </w:tcPr>
          <w:p w:rsidR="00D12715" w:rsidRDefault="00333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Reschedule an existing appointment</w:t>
            </w:r>
          </w:p>
        </w:tc>
      </w:tr>
      <w:tr w:rsidR="00D12715" w:rsidTr="00D12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D12715" w:rsidRDefault="003336C9">
            <w:r>
              <w:t>Export Appointments CSV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appointment/export-csv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AppointmentController::Expo</w:t>
            </w:r>
            <w:r>
              <w:t>rtAppointmentsCSV</w:t>
            </w:r>
          </w:p>
        </w:tc>
        <w:tc>
          <w:tcPr>
            <w:tcW w:w="1728" w:type="dxa"/>
          </w:tcPr>
          <w:p w:rsidR="00D12715" w:rsidRDefault="00333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Export appointments to CSV</w:t>
            </w:r>
          </w:p>
        </w:tc>
      </w:tr>
    </w:tbl>
    <w:p w:rsidR="00D12715" w:rsidRDefault="003336C9">
      <w:r>
        <w:br/>
      </w:r>
      <w:bookmarkStart w:id="0" w:name="_GoBack"/>
      <w:bookmarkEnd w:id="0"/>
    </w:p>
    <w:sectPr w:rsidR="00D127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6C9"/>
    <w:rsid w:val="008C5DD0"/>
    <w:rsid w:val="00AA1D8D"/>
    <w:rsid w:val="00B47730"/>
    <w:rsid w:val="00C0590B"/>
    <w:rsid w:val="00CB0664"/>
    <w:rsid w:val="00D12715"/>
    <w:rsid w:val="00D214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BCE89B"/>
  <w14:defaultImageDpi w14:val="300"/>
  <w15:docId w15:val="{847E0874-2DC0-4D6B-8BCD-C42A6E6CF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54E168-CDB7-4D3A-85FF-C7A08B475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Rathin</cp:lastModifiedBy>
  <cp:revision>2</cp:revision>
  <dcterms:created xsi:type="dcterms:W3CDTF">2025-10-16T10:31:00Z</dcterms:created>
  <dcterms:modified xsi:type="dcterms:W3CDTF">2025-10-16T10:31:00Z</dcterms:modified>
  <cp:category/>
</cp:coreProperties>
</file>